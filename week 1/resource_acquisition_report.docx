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RESOURCE ACQUISITION REPORT</w:t>
      </w:r>
    </w:p>
    <w:p>
      <w:r>
        <w:br/>
        <w:t>This report highlights the installation and setup of essential IT tools used in networking and system analysis.</w:t>
      </w:r>
    </w:p>
    <w:p>
      <w:r>
        <w:t>Tools include Ubuntu, Wireshark, and GNS3 which are configured successfully for practical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